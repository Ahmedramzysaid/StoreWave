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80"/>
        </w:rPr>
        <w:t>StoreWave</w:t>
      </w:r>
    </w:p>
    <w:p>
      <w:pPr>
        <w:jc w:val="center"/>
      </w:pPr>
      <w:r>
        <w:rPr>
          <w:i/>
          <w:color w:val="2E75B6"/>
          <w:sz w:val="40"/>
        </w:rPr>
        <w:t>Enterprise E-Commerce Platform</w:t>
      </w:r>
    </w:p>
    <w:p/>
    <w:p>
      <w:pPr>
        <w:jc w:val="center"/>
      </w:pPr>
      <w:r>
        <w:rPr>
          <w:b/>
          <w:color w:val="404040"/>
          <w:sz w:val="32"/>
        </w:rPr>
        <w:t>Final System Documentation</w:t>
      </w:r>
    </w:p>
    <w:p/>
    <w:p>
      <w:pPr>
        <w:jc w:val="center"/>
      </w:pPr>
      <w:r>
        <w:t>Date: March 03, 2026</w:t>
        <w:br/>
      </w:r>
      <w:r>
        <w:t>Platform: ASP.NET Core 9.0 MVC</w:t>
        <w:br/>
      </w:r>
      <w:r>
        <w:t>Live Demo: https://shopmartcommerce.runasp.net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Table of Contents</w:t>
      </w:r>
    </w:p>
    <w:p>
      <w:r>
        <w:t>1.  System Overview</w:t>
      </w:r>
    </w:p>
    <w:p>
      <w:r>
        <w:t>2.  Role-Based Features</w:t>
      </w:r>
    </w:p>
    <w:p>
      <w:r>
        <w:t>3.  System Architecture</w:t>
      </w:r>
    </w:p>
    <w:p>
      <w:r>
        <w:t>4.  Backend Architecture &amp; Components</w:t>
      </w:r>
    </w:p>
    <w:p>
      <w:r>
        <w:t>5.  Data Flow in Backend</w:t>
      </w:r>
    </w:p>
    <w:p>
      <w:r>
        <w:t>6.  UML Class Diagram - Core Entities</w:t>
      </w:r>
    </w:p>
    <w:p>
      <w:r>
        <w:t>7.  Database Schema</w:t>
      </w:r>
    </w:p>
    <w:p>
      <w:r>
        <w:t>8.  Project Package Structure</w:t>
      </w:r>
    </w:p>
    <w:p>
      <w:r>
        <w:t>9.  Tools &amp; Technologies</w:t>
      </w:r>
    </w:p>
    <w:p>
      <w:r>
        <w:t>10. Hosting &amp; Deployment</w:t>
      </w:r>
    </w:p>
    <w:p>
      <w:r>
        <w:t>11. Getting Started (Local Development)</w:t>
      </w:r>
    </w:p>
    <w:p>
      <w:r>
        <w:t>12. Security &amp; Authentication</w:t>
      </w:r>
    </w:p>
    <w:p>
      <w:r>
        <w:t>13. Real-Time Features (SignalR)</w:t>
      </w:r>
    </w:p>
    <w:p>
      <w:r>
        <w:t>14. Payment Integration (PayPal)</w:t>
      </w:r>
    </w:p>
    <w:p>
      <w:r>
        <w:t>15. Email &amp; Notification System</w:t>
      </w:r>
    </w:p>
    <w:p>
      <w:r>
        <w:t>16. Team Members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System Overview</w:t>
      </w:r>
    </w:p>
    <w:p>
      <w:r>
        <w:rPr>
          <w:b w:val="0"/>
          <w:i w:val="0"/>
          <w:sz w:val="22"/>
        </w:rPr>
        <w:t>StoreWave is a comprehensive, enterprise-grade e-commerce platform built using ASP.NET Core 9.0 MVC architecture. It provides a complete online shopping experience with a sophisticated multi-role management system, real-time capabilities, and a modern, responsive user interface.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Full Shopping Experience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Product browsing, search, filtering, cart management, and checkout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PayPal Integration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Secure online payments via PayPal REST API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Email Automation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OTP verification, order confirmations, notifications via Gmail SMTP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Real-Time Updates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Live order tracking, cart sync, and order chat via SignalR WebSockets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5-Role System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Admin, Customer, Supplier, Accountant, and Warehouse Manager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Location Services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GPS-based address detection via Nominatim / OpenStreetMap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ASP.NET Identity with role-based authorization and anti-forgery tokens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Analytics Dashboards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Revenue reports, sales analytics, and payment method statistics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2. Role-Based Features</w:t>
      </w:r>
    </w:p>
    <w:p>
      <w:r>
        <w:rPr>
          <w:b w:val="0"/>
          <w:i w:val="0"/>
          <w:sz w:val="22"/>
        </w:rPr>
        <w:t>StoreWave implements a Role-Based Access Control (RBAC) system with 5 distinct roles, each with dedicated dashboards and functionality.</w:t>
      </w:r>
    </w:p>
    <w:p/>
    <w:p>
      <w:pPr>
        <w:pStyle w:val="Heading2"/>
        <w:jc w:val="left"/>
      </w:pPr>
      <w:r>
        <w:rPr>
          <w:color w:val="2E75B6"/>
        </w:rPr>
        <w:t>2.1  Admin - Full System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Total revenue, orders, products, customers at a glance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User Management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View all users, assign roles, activate/deactivate accounts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Order Management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View all orders, update status: Pending &gt; Processing &gt; Shipped &gt; Delivered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Product Management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Full CRUD for all products across all suppliers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Category Management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Create, edit, and delete product categories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Order Chat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Real-time chat support with customers on specific orders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Review Management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Monitor and manage product reviews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2.2  Customer - Shopping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Home Page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Featured products, categories, and search functionality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Product Browsing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Filter by category, search by name, view product details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Shopping Cart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Add/remove items, update quantities, real-time cart sync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Cash on Delivery or PayPal payment options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Order Tracking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View order history, track status, and order details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Order Chat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Real-time chat with admin/support for specific orders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Product Reviews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Rate and review purchased products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Profile Management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Edit personal info, shipping address, and GPS location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2.3  Supplier - Product Supply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Total products, active listings, and out-of-stock alerts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Product Management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Create, edit, delete own products with image upload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Order Visibility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View orders containing their supplied products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Image Management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Upload and manage product images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2.4  Accountant - Financial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Financial Dashboard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Total revenue, order count, average order value, today/monthly sales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Sales Reports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Date-range filtered sales analysis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Revenue Analytics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Monthly revenue trends over 12 months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Payment Methods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Payment method distribution and statistics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Order Details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Drill-down into individual order financials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2.5  Warehouse Manager - Inventory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Total products, low-stock alerts, out-of-stock count, total inventory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Inventory Management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Full inventory listing sorted by stock level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Stock Updates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Update stock quantities for individual products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Low-Stock Alerts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Products with stock &lt;= 10 are flagged for restocking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3. System Architecture</w:t>
      </w:r>
    </w:p>
    <w:p>
      <w:r>
        <w:rPr>
          <w:b w:val="0"/>
          <w:i w:val="0"/>
          <w:sz w:val="22"/>
        </w:rPr>
        <w:t>StoreWave follows a classic 3-Tier Architecture separating the Presentation, Business Logic, and Data layers, ensuring clean separation of concerns.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Presentation Layer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Razor Views (.cshtml), Bootstrap 5, jQuery, SignalR Client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User interface, rendering, client-side interactivity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Business Logic Layer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Controllers, Services, FluentValidation, AutoMapper, SignalR Hubs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Business rules, validation, orchestration, real-time events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Data Access Layer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Repository Pattern, Unit of Work, Entity Framework Core, SQL Server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Data persistence, transactions, and query execution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External Services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PayPal REST API, Gmail SMTP, Nominatim Geocoding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Payment processing, email delivery, reverse geocoding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4. Backend Architecture &amp; Components</w:t>
      </w:r>
    </w:p>
    <w:p>
      <w:r>
        <w:rPr>
          <w:b w:val="0"/>
          <w:i w:val="0"/>
          <w:sz w:val="22"/>
        </w:rPr>
        <w:t>The backend follows Clean Architecture principles with clear separation of concerns.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Controllers (12)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Handle HTTP requests and route to services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MVC Controller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Services (11)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Business logic, validation, orchestration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Repositories (7)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Data access abstraction over EF Core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Repository Pattern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Unit of Work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Transaction management across repositories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Unit of Work Pattern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DTOs (7)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Data transfer between layers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Data Transfer Object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ViewModels (12)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View-specific data models for Razor views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MVVM-inspired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Validators (4)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Server-side input validation rules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FluentValidation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Mappings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Entity &lt;-&gt; DTO conversion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AutoMapper Profile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SignalR Hubs (4)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Real-time bidirectional communication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SignalR Hub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4.1  Controllers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AccountController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Login, Register, OTP verification, password reset, access denied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AdminController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Admin dashboard, user management, order management, order chat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AccountantController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Financial reports, revenue analytics, payment statistics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CartController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Shopping cart, checkout, order creation (Cash on Delivery)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CategoriesController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Category CRUD operations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HomeController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Home page and privacy page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OrdersController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Customer order history and order details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PaymentController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PayPal payment flow (create, capture, success, cancel)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ProductsController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Product catalog browsing and CRUD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ReviewsController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Product review submission and management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SupplierController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Supplier dashboard and product management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WarehouseController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Inventory listing and stock updates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4.2 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ProductService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CRUD products, search, filter by category, image management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OrderService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Create orders, update status, financial aggregations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CartService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Add/remove/update cart items, get cart count, clear cart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CustomerService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Profile management, account activation/deactivation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CategoryService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Category CRUD, product-category association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ReviewService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Review submission and rating calculation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EmailService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Send transactional emails via Gmail SMTP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EmailTemplateService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HTML email templates for OTP, order confirmation, etc.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FileService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Upload and manage product/category images on the server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PayPalService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Create and capture PayPal orders via REST API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ChatService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Store and retrieve real-time order chat messages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4.3  SignalR Hubs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Hub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OrderHub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/orderHub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Push real-time order status updates to customers and admins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NotificationHub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/notificationHub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Send live notifications (new orders, role events)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CartHub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/cartHub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Synchronize cart count badge in real-time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ChatHub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/chatHub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Enable two-way real-time chat between customer and admin per order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5. Data Flow in Backend</w:t>
      </w:r>
    </w:p>
    <w:p>
      <w:r>
        <w:rPr>
          <w:b w:val="0"/>
          <w:i w:val="0"/>
          <w:sz w:val="22"/>
        </w:rPr>
        <w:t>The full request processing pipeline from the browser to the database and back: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User sends HTTP request (page visit, form submit, AJAX call)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Middleware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HTTPS redirect, static files, routing, session, authentication, authorization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Matched controller action invoked; calls the appropriate service method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Business logic executed; input validated via FluentValidation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Unit of Work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Database transaction opened; appropriate repository called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LINQ queries composed over the EF Core DbContext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EF Core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LINQ translated to SQL and executed against SQL Server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SQL Server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Query runs; result set returned to EF Core as entity objects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AutoMapper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Entities mapped to DTOs before returning to controller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SignalR / 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Side-effects: push WebSocket events or send email notifications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Controller -&gt; View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DTO/ViewModel passed to Razor view for server-side rendering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HTML response (or JSON for AJAX) delivered to the user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6. UML Class Diagram - Core Entities</w:t>
      </w:r>
    </w:p>
    <w:p>
      <w:pPr>
        <w:pStyle w:val="Heading2"/>
        <w:jc w:val="left"/>
      </w:pPr>
      <w:r>
        <w:rPr>
          <w:color w:val="2E75B6"/>
        </w:rPr>
        <w:t>6.1  Customer  (extends IdentityUser&lt;int&gt;)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Primary key (inherited from IdentityUser)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Customer first name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Customer last name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Unique email address (enforced by Identity)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Street address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City of residence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Country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PostalCode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Postal / ZIP code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Latitude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GPS latitude for location services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Longitude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GPS longitude for location services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Account creation timestamp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IsActive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Whether the account is active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string (computed)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FirstName + " " + LastName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ICollection&lt;Order&gt;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Navigation: placed orders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ICollection&lt;Review&gt;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Navigation: written reviews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CartItems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ICollection&lt;CartItem&gt;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Navigation: current shopping cart items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SupplierProducts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ICollection&lt;Product&gt;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Navigation: products supplied (Supplier role)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6.2 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Product 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Regular price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DiscountPrice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Discounted price (0 = no discount)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StockQuantity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Available stock units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Path to product image file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IsActive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Whether the product is visible to customers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IsFeatured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Whether shown in home page featured section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Product creation timestamp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Foreign key to Category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SupplierId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Foreign key to Customer (Supplier role)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CurrentPrice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decimal (computed)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DiscountPrice if on sale, otherwise Price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IsOnSale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bool (computed)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True when DiscountPrice &gt; 0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DiscountPercentage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 (computed)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Computed discount percentage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6.3 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OrderNumber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Auto-generated unique order reference number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OrderDate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Date and time the order was placed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Sum of all order item prices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ShippingCost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Shipping fee applied to the order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TotalAmount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SubTotal + ShippingCost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OrderStatus (enum)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Pending, Processing, Shipped, Delivered, or Cancelled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ShippingAddress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Delivery address entered at checkout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PaymentMethod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PaymentMethod (enum)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CashOnDelivery or PayPal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Optional customer notes for the order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CustomerId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Foreign key to the Customer who placed the order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ICollection&lt;OrderItem&gt;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Navigation: line items in the order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ChatMessages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ICollection&lt;ChatMessage&gt;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Navigation: support chat messages for this order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6.4  Supporting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OrderItem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Id, OrderId, ProductId, ProductName, UnitPrice, Quantity, TotalPrice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Individual product line item within an order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CartItem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Id, CustomerId, ProductId, Quantity, AddedAt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 product item added to a customer shopping cart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Id, Name, Description, ImageUrl, IsActive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Product category for grouping and filtering products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Id, ProductId, CustomerId, Rating (1-5), Comment, CreatedAt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Customer review and star rating for a product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ChatMessage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Id, OrderId, SenderId, Message, SentAt, IsRead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Real-time support chat message associated with an order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6.5  Enumerations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Enum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In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OrderStatus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Pending | Processing | Shipped | Delivered | Cancelled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Order.Status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PaymentMethod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CashOnDelivery | PayPal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Order.PaymentMethod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7. Database Schema</w:t>
      </w:r>
    </w:p>
    <w:p>
      <w:r>
        <w:rPr>
          <w:b w:val="0"/>
          <w:i w:val="0"/>
          <w:sz w:val="22"/>
        </w:rPr>
        <w:t>The database is managed by Entity Framework Core using Code-First migrations. The schema is automatically applied on application startup via context.Database.Migrate().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Foreign Keys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AspNetUsers (Customer)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Stores all user accounts (Customer, Admin, Supplier, Accountant, Warehouse)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AspNetRoles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Id (string)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System roles: Admin, Customer, Supplier, Accountant, Warehouse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AspNetUserRoles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UserId + RoleId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UserId, RoleId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Pivot table mapping users to roles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CategoryId, SupplierId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Product catalog with pricing and stock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Product category definitions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CustomerId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Customer orders with status and payment info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OrderId, ProductId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Individual product line items within orders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CartItems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CustomerId, ProductId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Active shopping cart entries per customer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ProductId, CustomerId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sz w:val="20"/>
              </w:rPr>
              <w:t>Product reviews with star ratings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ChatMessages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Id (int)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OrderId, SenderId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Order-specific support chat messages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8. Project Package Structure</w:t>
      </w:r>
    </w:p>
    <w:p>
      <w:r>
        <w:rPr>
          <w:rFonts w:ascii="Courier New" w:hAnsi="Courier New"/>
          <w:sz w:val="18"/>
        </w:rPr>
        <w:t>StoreWave/</w:t>
        <w:br/>
        <w:t>|</w:t>
        <w:br/>
        <w:t>+-- Controllers/              (12 MVC Controllers)</w:t>
        <w:br/>
        <w:t>|   +-- AccountController.cs       Authentication, OTP, Password Reset</w:t>
        <w:br/>
        <w:t>|   +-- AdminController.cs         Dashboard, Users, Orders, Chat</w:t>
        <w:br/>
        <w:t>|   +-- AccountantController.cs    Financial Reports, Revenue Analytics</w:t>
        <w:br/>
        <w:t>|   +-- CartController.cs          Cart, Checkout</w:t>
        <w:br/>
        <w:t>|   +-- CategoriesController.cs    Category CRUD</w:t>
        <w:br/>
        <w:t>|   +-- HomeController.cs          Home Page</w:t>
        <w:br/>
        <w:t>|   +-- OrdersController.cs        Customer Orders</w:t>
        <w:br/>
        <w:t>|   +-- PaymentController.cs       PayPal Payment Flow</w:t>
        <w:br/>
        <w:t>|   +-- ProductsController.cs      Product CRUD &amp; Browsing</w:t>
        <w:br/>
        <w:t>|   +-- ReviewsController.cs       Product Reviews</w:t>
        <w:br/>
        <w:t>|   +-- SupplierController.cs      Supplier Product Management</w:t>
        <w:br/>
        <w:t>|   +-- WarehouseController.cs     Inventory &amp; Stock Management</w:t>
        <w:br/>
        <w:t>|</w:t>
        <w:br/>
        <w:t>+-- Models/</w:t>
        <w:br/>
        <w:t>|   +-- Entities/  (8 domain entities)</w:t>
        <w:br/>
        <w:t>|   |   +-- Customer.cs    Product.cs    Order.cs    OrderItem.cs</w:t>
        <w:br/>
        <w:t>|   |   +-- CartItem.cs    Category.cs   Review.cs   ChatMessage.cs</w:t>
        <w:br/>
        <w:t>|   +-- Enums/</w:t>
        <w:br/>
        <w:t>|       +-- OrderStatus.cs    PaymentMethod.cs</w:t>
        <w:br/>
        <w:t>|</w:t>
        <w:br/>
        <w:t>+-- Views/                    (51 Razor Views)</w:t>
        <w:br/>
        <w:t>|   +-- Account/   (7 views)   Login, Register, Profile, OTP, Password</w:t>
        <w:br/>
        <w:t>|   +-- Admin/     (7 views)   Dashboard, Users, Orders, Chat</w:t>
        <w:br/>
        <w:t>|   +-- Accountant/(5 views)   Financial Reports, Revenue</w:t>
        <w:br/>
        <w:t>|   +-- Cart/      (3 views)   Cart, Checkout, Order Success</w:t>
        <w:br/>
        <w:t>|   +-- Categories/(5 views)   CRUD Views</w:t>
        <w:br/>
        <w:t>|   +-- Home/      (2 views)   Index, Privacy</w:t>
        <w:br/>
        <w:t>|   +-- Orders/    (2 views)   Order History, Details</w:t>
        <w:br/>
        <w:t>|   +-- Products/  (5 views)   Catalog, CRUD Views</w:t>
        <w:br/>
        <w:t>|   +-- Supplier/  (5 views)   Dashboard, Product Management</w:t>
        <w:br/>
        <w:t>|   +-- Warehouse/ (4 views)   Inventory, Stock Updates</w:t>
        <w:br/>
        <w:t>|   +-- Shared/    (4 views)   Layout, Login Partial, Error</w:t>
        <w:br/>
        <w:t>|</w:t>
        <w:br/>
        <w:t>+-- Services/</w:t>
        <w:br/>
        <w:t>|   +-- Interfaces/        (11 service contracts)</w:t>
        <w:br/>
        <w:t>|   +-- Implementations/  (11 service implementations)</w:t>
        <w:br/>
        <w:t>|</w:t>
        <w:br/>
        <w:t>+-- Repositories/</w:t>
        <w:br/>
        <w:t>|   +-- Interfaces/        (7 repository contracts)</w:t>
        <w:br/>
        <w:t>|   +-- Implementations/  (7 repository implementations)</w:t>
        <w:br/>
        <w:t>|</w:t>
        <w:br/>
        <w:t>+-- DTOs/           (7 Data Transfer Objects)</w:t>
        <w:br/>
        <w:t>+-- ViewModels/     (12 View Models)</w:t>
        <w:br/>
        <w:t>+-- Validators/     (4 FluentValidation rule sets)</w:t>
        <w:br/>
        <w:t>+-- Hubs/           (4 SignalR Hubs)</w:t>
        <w:br/>
        <w:t>+-- Data/           (ShopDbContext &amp; DbSeeder)</w:t>
        <w:br/>
        <w:t>+-- Mappings/       (AutoMapper MappingProfile)</w:t>
        <w:br/>
        <w:t>+-- UnitOfWork/     (IUnitOfWork interface &amp; implementation)</w:t>
        <w:br/>
        <w:t>+-- Migrations/     (EF Core migration files)</w:t>
        <w:br/>
        <w:t>+-- wwwroot/        (CSS, JavaScript, images, vendor libs)</w:t>
        <w:br/>
        <w:t>|</w:t>
        <w:br/>
        <w:t>+-- Program.cs         Entry point &amp; Dependency Injection configuration</w:t>
        <w:br/>
        <w:t>+-- appsettings.json   Connection strings, SMTP, PayPal API keys</w:t>
        <w:br/>
        <w:t>+-- StoreWave.csproj   Project file with NuGet package references</w:t>
        <w:br/>
        <w:t>+-- StoreWave.sln      Visual Studio solution file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9. Tools &amp; Technologies</w:t>
      </w:r>
    </w:p>
    <w:p>
      <w:pPr>
        <w:pStyle w:val="Heading2"/>
        <w:jc w:val="left"/>
      </w:pPr>
      <w:r>
        <w:rPr>
          <w:color w:val="2E75B6"/>
        </w:rPr>
        <w:t>9.1  Backend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ASP.NET Core MVC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Web framework &amp; MVC pattern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Entity Framework Core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ORM &amp; database migrations (Code-First)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ASP.NET Identity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Authentication &amp; role-based authorization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SignalR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Real-time WebSocket communication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FluentValidation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11.3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Server-side input validation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AutoMapper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Object-to-object mapping (Entity &lt;-&gt; DTO)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C#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Primary programming language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9.2  Frontend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Razor Views (.cshtml)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Server-side HTML templating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Responsive UI framework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jQuery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3.7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DOM manipulation &amp; AJAX requests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ES6+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Client-side interactivity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CSS3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Custom styling &amp; animations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Font Awesome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Icon library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Leaflet.js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Interactive maps for GPS location services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9.3  Database &amp;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SQL Server 2022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Primary relational database for all persistent data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EF Core Migrations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Database schema versioning and automated migrations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In-Memory Cache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Distributed caching layer (Redis-ready for production scale)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9.4  External Services &amp;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PayPal REST API (v2)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Online payment processing: order creation &amp; capture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Gmail SMTP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Transactional email delivery (OTP, confirmations, notifications)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Nominatim API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Reverse geocoding: convert GPS coordinates to address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OpenStreetMap / Leaflet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Interactive location maps in the customer profile page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9.5  Development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Visual Studio 2022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Primary IDE for development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Git &amp; GitHub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Version control and source code hosting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SQL Server Management Studio (SSMS)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Database management and query execution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NuGet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.NET package management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10. Hosting &amp; Deployment</w:t>
      </w:r>
    </w:p>
    <w:p>
      <w:r>
        <w:rPr>
          <w:b w:val="0"/>
          <w:i w:val="0"/>
          <w:sz w:val="22"/>
        </w:rPr>
        <w:t>StoreWave is deployed on MonsterASP.NET, a Windows-based ASP.NET hosting provider.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Hosting Provider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MonsterASP.NET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ASP.NET Core 9.0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IIS (Internet Information Services)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SQL Server hosted on MonsterASP servers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Domain / URL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https://shopmartcommerce.runasp.net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HTTPS with SSL certificate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Deployment Method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Web Deploy from Visual Studio 2022</w:t>
            </w:r>
          </w:p>
        </w:tc>
      </w:tr>
    </w:tbl>
    <w:p/>
    <w:p/>
    <w:p>
      <w:pPr>
        <w:pStyle w:val="Heading2"/>
        <w:jc w:val="left"/>
      </w:pPr>
      <w:r>
        <w:rPr>
          <w:color w:val="2E75B6"/>
        </w:rPr>
        <w:t>10.1  Deployment Steps</w:t>
      </w:r>
    </w:p>
    <w:p>
      <w:r>
        <w:t>1.  Build the project in Release mode: dotnet publish -c Release</w:t>
      </w:r>
    </w:p>
    <w:p>
      <w:r>
        <w:t>2.  Configure the production connection string in appsettings.json</w:t>
      </w:r>
    </w:p>
    <w:p>
      <w:r>
        <w:t>3.  Configure production SMTP and PayPal credentials in appsettings.json</w:t>
      </w:r>
    </w:p>
    <w:p>
      <w:r>
        <w:t>4.  Publish via Web Deploy from Visual Studio 2022 to MonsterASP server</w:t>
      </w:r>
    </w:p>
    <w:p>
      <w:r>
        <w:t>5.  On first startup, EF Core applies all pending migrations automatically</w:t>
      </w:r>
    </w:p>
    <w:p>
      <w:r>
        <w:t>6.  DbSeeder auto-creates the system roles and default admin account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11. Getting Started (Local Development)</w:t>
      </w:r>
    </w:p>
    <w:p>
      <w:pPr>
        <w:pStyle w:val="Heading2"/>
        <w:jc w:val="left"/>
      </w:pPr>
      <w:r>
        <w:rPr>
          <w:color w:val="2E75B6"/>
        </w:rPr>
        <w:t>11.1  Prerequisites</w:t>
      </w:r>
    </w:p>
    <w:p>
      <w:r>
        <w:t xml:space="preserve">  -  .NET 9.0 SDK  -  https://dotnet.microsoft.com/download</w:t>
      </w:r>
    </w:p>
    <w:p>
      <w:r>
        <w:t xml:space="preserve">  -  SQL Server 2019+ (LocalDB or Express edition)</w:t>
      </w:r>
    </w:p>
    <w:p>
      <w:r>
        <w:t xml:space="preserve">  -  Visual Studio 2022 (recommended) or VS Code</w:t>
      </w:r>
    </w:p>
    <w:p/>
    <w:p>
      <w:pPr>
        <w:pStyle w:val="Heading2"/>
        <w:jc w:val="left"/>
      </w:pPr>
      <w:r>
        <w:rPr>
          <w:color w:val="2E75B6"/>
        </w:rPr>
        <w:t>11.2  Setup Steps</w:t>
      </w:r>
    </w:p>
    <w:p>
      <w:r>
        <w:t>1.  Clone the repository from GitHub</w:t>
      </w:r>
    </w:p>
    <w:p>
      <w:r>
        <w:t>2.  Open StoreWave.sln in Visual Studio 2022</w:t>
      </w:r>
    </w:p>
    <w:p>
      <w:r>
        <w:t>3.  In appsettings.json, update DefaultConnection to point to your SQL Server instance</w:t>
      </w:r>
    </w:p>
    <w:p>
      <w:r>
        <w:t>4.  Configure Gmail SMTP credentials (Email, Password) in appsettings.json</w:t>
      </w:r>
    </w:p>
    <w:p>
      <w:r>
        <w:t>5.  Configure PayPal sandbox ClientId and Secret in appsettings.json</w:t>
      </w:r>
    </w:p>
    <w:p>
      <w:r>
        <w:t>6.  Press F5 or run the application - EF Core will apply migrations and seed data automatically</w:t>
      </w:r>
    </w:p>
    <w:p>
      <w:r>
        <w:t>7.  Navigate to https://localhost:{port} to access the application</w:t>
      </w:r>
    </w:p>
    <w:p/>
    <w:p>
      <w:pPr>
        <w:pStyle w:val="Heading2"/>
        <w:jc w:val="left"/>
      </w:pPr>
      <w:r>
        <w:rPr>
          <w:color w:val="2E75B6"/>
        </w:rPr>
        <w:t>11.3  Default Admin Account (Auto-Seeded)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Created automatically by DbSeeder on first application run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12. Security &amp; Authentication</w:t>
      </w:r>
    </w:p>
    <w:p>
      <w:r>
        <w:rPr>
          <w:b w:val="0"/>
          <w:i w:val="0"/>
          <w:sz w:val="22"/>
        </w:rPr>
        <w:t>StoreWave uses ASP.NET Core Identity for authentication and role-based authorization, with the following security measures: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Security Feature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Implementation Details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User Registration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Unique email enforced; minimum 6-character password requirement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OTP Email Verification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Time-limited one-time passwords sent to user email for identity verification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Password Reset Flow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Secure ASP.NET Identity token-based password reset via emailed link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Role-Based Authorization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[Authorize(Roles = "...")] attributes protect all role-restricted actions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Cookie Authentication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Secure HttpOnly authentication cookies managed by ASP.NET Identity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Anti-Forgery (CSRF)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CSRF protection via @Html.AntiForgeryToken() on all POST forms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Account Activation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Admins can activate or deactivate any user account at any time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Access Control Redirect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Unauthorized access attempts redirect to /Account/AccessDenied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13. Real-Time Features (SignalR)</w:t>
      </w:r>
    </w:p>
    <w:p>
      <w:r>
        <w:rPr>
          <w:b w:val="0"/>
          <w:i w:val="0"/>
          <w:sz w:val="22"/>
        </w:rPr>
        <w:t>ASP.NET Core SignalR provides persistent WebSocket connections enabling push communication from server to connected clients without polling.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Hub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Client-Side Events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Triggered By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OrderHub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OrderStatusUpdated, NewOrderPlaced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Admin changes order status; customer successfully places an order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NotificationHub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NewNotification, RoleAssigned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New order received; admin assigns a role to a user account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CartHub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CartCountUpdated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Item is added to or removed from the shopping cart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ChatHub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ReceiveMessage, MessageSent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Customer or admin sends a message in the order chat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14. Payment Integration (PayPal)</w:t>
      </w:r>
    </w:p>
    <w:p>
      <w:r>
        <w:rPr>
          <w:b w:val="0"/>
          <w:i w:val="0"/>
          <w:sz w:val="22"/>
        </w:rPr>
        <w:t>StoreWave integrates PayPal REST API (v2/checkout/orders) for secure online payment processing. The complete checkout flow is: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Customer clicks "Pay with PayPal" on the checkout page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POST /Payment/CreatePayPalOrder - PayPalService calls PayPal API to create an order and receives an approval URL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Customer is redirected to PayPal secure payment page to review and approve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After approval, PayPal redirects back to GET /Payment/PayPalSuccess with an order token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PayPalService calls PayPal API to capture the payment; transaction is confirmed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OrderService creates the order record in the database (PaymentMethod = PayPal)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CartService clears all items from the customer cart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EmailTemplateService generates and sends an order confirmation email to the customer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sz w:val="20"/>
              </w:rPr>
              <w:t>NotificationHub pushes a "NewOrderPlaced" event to all connected admin clients</w:t>
            </w:r>
          </w:p>
        </w:tc>
      </w:tr>
    </w:tbl>
    <w:p/>
    <w:p/>
    <w:p>
      <w:r>
        <w:rPr>
          <w:b w:val="0"/>
          <w:i/>
          <w:sz w:val="22"/>
        </w:rPr>
        <w:t>If the customer cancels on PayPal's page, they are redirected to GET /Payment/PayPalCancel and no order is created in the database.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15. Email &amp; Notification System</w:t>
      </w:r>
    </w:p>
    <w:p>
      <w:r>
        <w:rPr>
          <w:b w:val="0"/>
          <w:i w:val="0"/>
          <w:sz w:val="22"/>
        </w:rPr>
        <w:t>StoreWave uses Gmail SMTP for all transactional email delivery. The EmailTemplateService generates rich HTML email bodies for each event type.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Email Trigger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Recipient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Registration OTP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New customer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One-time password code for email address verification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Password Reset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Existing customer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Secure ASP.NET Identity password-reset link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 Confirmation (CoD)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Full order summary: items, subtotal, shipping, total, estimated delivery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Order Confirmation (PayPal)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Same as CoD confirmation with PayPal transaction reference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Order Status Update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Notification of the new order status with tracking information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Role Assignment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Notification that a new system role has been granted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16. Team Members</w:t>
      </w:r>
    </w:p>
    <w:p>
      <w:r>
        <w:rPr>
          <w:b w:val="0"/>
          <w:i w:val="0"/>
          <w:sz w:val="22"/>
        </w:rPr>
        <w:t>The following table lists the project team members and their contributions: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 / Responsibility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Ahmed Ramzy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Project Lead, Full-Stack Developer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sz w:val="20"/>
              </w:rPr>
            </w:r>
          </w:p>
        </w:tc>
      </w:tr>
    </w:tbl>
    <w:p/>
    <w:p/>
    <w:p>
      <w:r>
        <w:rPr>
          <w:b w:val="0"/>
          <w:i/>
          <w:sz w:val="22"/>
        </w:rPr>
        <w:t>Note: Please fill in all team member names and their individual responsibilities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